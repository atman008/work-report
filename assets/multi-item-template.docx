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【多件事汇报标题】</w:t>
      </w:r>
    </w:p>
    <w:p>
      <w:r>
        <w:rPr>
          <w:rFonts w:ascii="宋体" w:hAnsi="宋体" w:eastAsia="宋体"/>
          <w:b w:val="0"/>
          <w:color w:val="808080"/>
          <w:sz w:val="24"/>
        </w:rPr>
        <w:t>汇报人：【姓名】          日期：【XXXX年XX月XX日】</w:t>
      </w:r>
    </w:p>
    <w:p/>
    <w:p>
      <w:r>
        <w:rPr>
          <w:rFonts w:ascii="黑体" w:hAnsi="黑体" w:eastAsia="黑体"/>
          <w:b/>
          <w:sz w:val="28"/>
        </w:rPr>
        <w:t>一、全景总览（开场30秒）</w:t>
      </w:r>
    </w:p>
    <w:p>
      <w:r>
        <w:rPr>
          <w:rFonts w:ascii="宋体" w:hAnsi="宋体" w:eastAsia="宋体"/>
          <w:b w:val="0"/>
          <w:color w:val="808080"/>
          <w:sz w:val="24"/>
        </w:rPr>
        <w:t>【说清：共几个问题、整体进度、哪些需拍板、哪些只是同步】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事项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当前状态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信息类型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【事项A名称】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【有风险/需协调】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需要决策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【事项B名称】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【进展顺利】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同步信息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【事项C名称】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【已闭环】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简要带过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【事项D名称，如无可删除】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【状态】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信息类型</w:t>
            </w:r>
          </w:p>
        </w:tc>
      </w:tr>
    </w:tbl>
    <w:p/>
    <w:p>
      <w:r>
        <w:rPr>
          <w:rFonts w:ascii="宋体" w:hAnsi="宋体" w:eastAsia="宋体"/>
          <w:b w:val="0"/>
          <w:color w:val="808080"/>
          <w:sz w:val="24"/>
        </w:rPr>
        <w:t>重点：第【X】事项需要领导拍板，其余为同步信息。</w:t>
      </w:r>
    </w:p>
    <w:p/>
    <w:p>
      <w:r>
        <w:rPr>
          <w:rFonts w:ascii="黑体" w:hAnsi="黑体" w:eastAsia="黑体"/>
          <w:b/>
          <w:sz w:val="28"/>
        </w:rPr>
        <w:t>事项1：【事项名称】</w:t>
      </w:r>
    </w:p>
    <w:p>
      <w:r>
        <w:rPr>
          <w:rFonts w:ascii="黑体" w:hAnsi="黑体" w:eastAsia="黑体"/>
          <w:b/>
          <w:sz w:val="24"/>
        </w:rPr>
        <w:t>结论</w:t>
      </w:r>
    </w:p>
    <w:p>
      <w:r>
        <w:rPr>
          <w:rFonts w:ascii="宋体" w:hAnsi="宋体" w:eastAsia="宋体"/>
          <w:b w:val="0"/>
          <w:color w:val="808080"/>
          <w:sz w:val="24"/>
        </w:rPr>
        <w:t>【当前状态一句话概括】</w:t>
      </w:r>
    </w:p>
    <w:p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 w:val="0"/>
          <w:color w:val="808080"/>
          <w:sz w:val="24"/>
        </w:rPr>
        <w:t>（示例：Q3增长目标已完成85%，预计月底超额达成）</w:t>
      </w:r>
    </w:p>
    <w:p>
      <w:r>
        <w:rPr>
          <w:rFonts w:ascii="黑体" w:hAnsi="黑体" w:eastAsia="黑体"/>
          <w:b/>
          <w:sz w:val="24"/>
        </w:rPr>
        <w:t>核心进展</w:t>
      </w:r>
    </w:p>
    <w:p>
      <w:r>
        <w:rPr>
          <w:rFonts w:ascii="宋体" w:hAnsi="宋体" w:eastAsia="宋体"/>
          <w:b w:val="0"/>
          <w:color w:val="808080"/>
          <w:sz w:val="24"/>
        </w:rPr>
        <w:t>【只说最关键的1-2点，带数据，不展开过程】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【进展1】（示例：搭建5大获客渠道，A/B成为主力贡献60%增量）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【进展2，如无可删除】</w:t>
      </w:r>
    </w:p>
    <w:p>
      <w:r>
        <w:rPr>
          <w:rFonts w:ascii="黑体" w:hAnsi="黑体" w:eastAsia="黑体"/>
          <w:b/>
          <w:sz w:val="24"/>
        </w:rPr>
        <w:t>下一步</w:t>
      </w:r>
    </w:p>
    <w:p>
      <w:r>
        <w:rPr>
          <w:rFonts w:ascii="宋体" w:hAnsi="宋体" w:eastAsia="宋体"/>
          <w:b w:val="0"/>
          <w:color w:val="808080"/>
          <w:sz w:val="24"/>
        </w:rPr>
        <w:t>【具体动作+时间+主动说清保障措施】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【下一步动作】（示例：本周完成渠道C放量测试，负责人张三，9月20日）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【保障措施/所需支持】（示例：需申请5万测试预算，已准备Plan B）</w:t>
      </w:r>
    </w:p>
    <w:p/>
    <w:p>
      <w:r>
        <w:rPr>
          <w:rFonts w:ascii="黑体" w:hAnsi="黑体" w:eastAsia="黑体"/>
          <w:b/>
          <w:sz w:val="28"/>
        </w:rPr>
        <w:t>事项2：【事项名称】</w:t>
      </w:r>
    </w:p>
    <w:p>
      <w:r>
        <w:rPr>
          <w:rFonts w:ascii="黑体" w:hAnsi="黑体" w:eastAsia="黑体"/>
          <w:b/>
          <w:sz w:val="24"/>
        </w:rPr>
        <w:t>结论</w:t>
      </w:r>
    </w:p>
    <w:p>
      <w:r>
        <w:rPr>
          <w:rFonts w:ascii="宋体" w:hAnsi="宋体" w:eastAsia="宋体"/>
          <w:b w:val="0"/>
          <w:color w:val="808080"/>
          <w:sz w:val="24"/>
        </w:rPr>
        <w:t>【当前状态一句话概括】</w:t>
      </w:r>
    </w:p>
    <w:p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 w:val="0"/>
          <w:color w:val="808080"/>
          <w:sz w:val="24"/>
        </w:rPr>
        <w:t>（示例：Q3增长目标已完成85%，预计月底超额达成）</w:t>
      </w:r>
    </w:p>
    <w:p>
      <w:r>
        <w:rPr>
          <w:rFonts w:ascii="黑体" w:hAnsi="黑体" w:eastAsia="黑体"/>
          <w:b/>
          <w:sz w:val="24"/>
        </w:rPr>
        <w:t>核心进展</w:t>
      </w:r>
    </w:p>
    <w:p>
      <w:r>
        <w:rPr>
          <w:rFonts w:ascii="宋体" w:hAnsi="宋体" w:eastAsia="宋体"/>
          <w:b w:val="0"/>
          <w:color w:val="808080"/>
          <w:sz w:val="24"/>
        </w:rPr>
        <w:t>【只说最关键的1-2点，带数据，不展开过程】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【进展1】（示例：搭建5大获客渠道，A/B成为主力贡献60%增量）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【进展2，如无可删除】</w:t>
      </w:r>
    </w:p>
    <w:p>
      <w:r>
        <w:rPr>
          <w:rFonts w:ascii="黑体" w:hAnsi="黑体" w:eastAsia="黑体"/>
          <w:b/>
          <w:sz w:val="24"/>
        </w:rPr>
        <w:t>下一步</w:t>
      </w:r>
    </w:p>
    <w:p>
      <w:r>
        <w:rPr>
          <w:rFonts w:ascii="宋体" w:hAnsi="宋体" w:eastAsia="宋体"/>
          <w:b w:val="0"/>
          <w:color w:val="808080"/>
          <w:sz w:val="24"/>
        </w:rPr>
        <w:t>【具体动作+时间+主动说清保障措施】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【下一步动作】（示例：本周完成渠道C放量测试，负责人张三，9月20日）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【保障措施/所需支持】（示例：需申请5万测试预算，已准备Plan B）</w:t>
      </w:r>
    </w:p>
    <w:p/>
    <w:p>
      <w:r>
        <w:rPr>
          <w:rFonts w:ascii="黑体" w:hAnsi="黑体" w:eastAsia="黑体"/>
          <w:b/>
          <w:sz w:val="28"/>
        </w:rPr>
        <w:t>事项3：【事项名称】</w:t>
      </w:r>
    </w:p>
    <w:p>
      <w:r>
        <w:rPr>
          <w:rFonts w:ascii="黑体" w:hAnsi="黑体" w:eastAsia="黑体"/>
          <w:b/>
          <w:sz w:val="24"/>
        </w:rPr>
        <w:t>结论</w:t>
      </w:r>
    </w:p>
    <w:p>
      <w:r>
        <w:rPr>
          <w:rFonts w:ascii="宋体" w:hAnsi="宋体" w:eastAsia="宋体"/>
          <w:b w:val="0"/>
          <w:color w:val="808080"/>
          <w:sz w:val="24"/>
        </w:rPr>
        <w:t>【当前状态一句话概括】</w:t>
      </w:r>
    </w:p>
    <w:p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 w:val="0"/>
          <w:color w:val="808080"/>
          <w:sz w:val="24"/>
        </w:rPr>
        <w:t>（示例：Q3增长目标已完成85%，预计月底超额达成）</w:t>
      </w:r>
    </w:p>
    <w:p>
      <w:r>
        <w:rPr>
          <w:rFonts w:ascii="黑体" w:hAnsi="黑体" w:eastAsia="黑体"/>
          <w:b/>
          <w:sz w:val="24"/>
        </w:rPr>
        <w:t>核心进展</w:t>
      </w:r>
    </w:p>
    <w:p>
      <w:r>
        <w:rPr>
          <w:rFonts w:ascii="宋体" w:hAnsi="宋体" w:eastAsia="宋体"/>
          <w:b w:val="0"/>
          <w:color w:val="808080"/>
          <w:sz w:val="24"/>
        </w:rPr>
        <w:t>【只说最关键的1-2点，带数据，不展开过程】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【进展1】（示例：搭建5大获客渠道，A/B成为主力贡献60%增量）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【进展2，如无可删除】</w:t>
      </w:r>
    </w:p>
    <w:p>
      <w:r>
        <w:rPr>
          <w:rFonts w:ascii="黑体" w:hAnsi="黑体" w:eastAsia="黑体"/>
          <w:b/>
          <w:sz w:val="24"/>
        </w:rPr>
        <w:t>下一步</w:t>
      </w:r>
    </w:p>
    <w:p>
      <w:r>
        <w:rPr>
          <w:rFonts w:ascii="宋体" w:hAnsi="宋体" w:eastAsia="宋体"/>
          <w:b w:val="0"/>
          <w:color w:val="808080"/>
          <w:sz w:val="24"/>
        </w:rPr>
        <w:t>【具体动作+时间+主动说清保障措施】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【下一步动作】（示例：本周完成渠道C放量测试，负责人张三，9月20日）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【保障措施/所需支持】（示例：需申请5万测试预算，已准备Plan B）</w:t>
      </w:r>
    </w:p>
    <w:p/>
    <w:p>
      <w:r>
        <w:rPr>
          <w:rFonts w:ascii="黑体" w:hAnsi="黑体" w:eastAsia="黑体"/>
          <w:b/>
          <w:sz w:val="28"/>
        </w:rPr>
        <w:t>总结与下一步重点</w:t>
      </w:r>
    </w:p>
    <w:p>
      <w:r>
        <w:rPr>
          <w:rFonts w:ascii="宋体" w:hAnsi="宋体" w:eastAsia="宋体"/>
          <w:b w:val="0"/>
          <w:color w:val="808080"/>
          <w:sz w:val="24"/>
        </w:rPr>
        <w:t>【整体结论 + 下阶段核心重点】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【整体结论】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【下阶段重点1】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【下阶段重点2】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附件：过程材料（按需补充）</w:t>
      </w:r>
    </w:p>
    <w:p>
      <w:r>
        <w:rPr>
          <w:rFonts w:ascii="宋体" w:hAnsi="宋体" w:eastAsia="宋体"/>
          <w:b w:val="0"/>
          <w:color w:val="808080"/>
          <w:sz w:val="24"/>
        </w:rPr>
        <w:t>【以下过程性细节、补充材料请按需填入，主汇报中不展开】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【详细数据表格】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【调研详情】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【过程记录】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